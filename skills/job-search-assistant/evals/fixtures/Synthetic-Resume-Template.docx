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20"/>
        </w:rPr>
        <w:t>SAMPLE NAME</w:t>
      </w:r>
    </w:p>
    <w:p>
      <w:pPr/>
      <w:r>
        <w:rPr>
          <w:sz w:val="20"/>
        </w:rPr>
        <w:t>555-0000 · Sample City · sample@example.com</w:t>
      </w:r>
    </w:p>
    <w:p>
      <w:pPr>
        <w:pStyle w:val="Subtitle"/>
      </w:pPr>
      <w:r>
        <w:rPr>
          <w:b/>
          <w:sz w:val="20"/>
        </w:rPr>
        <w:t>SAMPLE HEADLINE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summary text.</w:t>
      </w:r>
    </w:p>
    <w:p>
      <w:pPr>
        <w:pStyle w:val="Heading1"/>
      </w:pPr>
      <w:r>
        <w:rPr>
          <w:b/>
          <w:sz w:val="20"/>
        </w:rPr>
        <w:t>SAMPLE SECTION</w:t>
      </w:r>
    </w:p>
    <w:p>
      <w:pPr/>
      <w:r>
        <w:rPr>
          <w:sz w:val="20"/>
        </w:rPr>
        <w:t>Sample filler text.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rHeight w:val="400"/>
        </w:trPr>
        <w:tc>
          <w:tcPr>
            <w:tcW w:type="dxa" w:w="3600"/>
          </w:tcPr>
          <w:p>
            <w:pPr>
              <w:pStyle w:val="ListBullet"/>
              <w:numPr>
                <w:ilvl w:val="0"/>
                <w:numId w:val="1"/>
              </w:numPr>
            </w:pPr>
            <w:r>
              <w:t>Sample competency</w:t>
            </w:r>
          </w:p>
        </w:tc>
        <w:tc>
          <w:tcPr>
            <w:tcW w:type="dxa" w:w="3600"/>
          </w:tcPr>
          <w:p>
            <w:pPr>
              <w:pStyle w:val="ListBullet"/>
              <w:numPr>
                <w:ilvl w:val="0"/>
                <w:numId w:val="1"/>
              </w:numPr>
            </w:pPr>
            <w:r>
              <w:t>Sample competency</w:t>
            </w:r>
          </w:p>
        </w:tc>
        <w:tc>
          <w:tcPr>
            <w:tcW w:type="dxa" w:w="3600"/>
          </w:tcPr>
          <w:p>
            <w:pPr>
              <w:pStyle w:val="ListBullet"/>
              <w:numPr>
                <w:ilvl w:val="0"/>
                <w:numId w:val="1"/>
              </w:numPr>
            </w:pPr>
            <w:r>
              <w:t>Sample competency</w:t>
            </w:r>
          </w:p>
        </w:tc>
      </w:tr>
    </w:tbl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>
        <w:pStyle w:val="ListBullet"/>
        <w:numPr>
          <w:ilvl w:val="0"/>
          <w:numId w:val="1"/>
        </w:numPr>
      </w:pPr>
      <w:r>
        <w:rPr>
          <w:sz w:val="20"/>
        </w:rPr>
        <w:t>Sample highlight.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>
        <w:pStyle w:val="Heading2"/>
      </w:pPr>
      <w:r>
        <w:rPr>
          <w:b/>
          <w:sz w:val="20"/>
        </w:rPr>
        <w:t>Sample Company</w:t>
      </w:r>
    </w:p>
    <w:p>
      <w:pPr/>
      <w:r>
        <w:rPr>
          <w:i/>
          <w:sz w:val="20"/>
        </w:rPr>
        <w:t>Sample company description.</w:t>
      </w:r>
    </w:p>
    <w:p>
      <w:pPr>
        <w:pStyle w:val="Heading3"/>
      </w:pPr>
      <w:r>
        <w:rPr>
          <w:b/>
          <w:sz w:val="20"/>
        </w:rPr>
        <w:t>Sample Role</w:t>
      </w:r>
    </w:p>
    <w:p>
      <w:pPr/>
      <w:r>
        <w:rPr>
          <w:sz w:val="20"/>
        </w:rPr>
        <w:t>Sample role summary.</w:t>
      </w:r>
    </w:p>
    <w:p>
      <w:pPr/>
      <w:r>
        <w:rPr>
          <w:sz w:val="20"/>
        </w:rPr>
        <w:t>Sample filler text.</w:t>
      </w:r>
    </w:p>
    <w:p>
      <w:pPr/>
      <w:r>
        <w:rPr>
          <w:b/>
          <w:sz w:val="20"/>
        </w:rPr>
        <w:t>Key Accomplishments:</w:t>
      </w:r>
    </w:p>
    <w:p>
      <w:pPr>
        <w:pStyle w:val="ListBullet"/>
        <w:numPr>
          <w:ilvl w:val="0"/>
          <w:numId w:val="1"/>
        </w:numPr>
      </w:pPr>
      <w:r>
        <w:rPr>
          <w:sz w:val="20"/>
        </w:rPr>
        <w:t>Sample accomplishment.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>
        <w:pStyle w:val="Heading1"/>
      </w:pPr>
      <w:r>
        <w:rPr>
          <w:b/>
          <w:sz w:val="20"/>
        </w:rPr>
        <w:t>Education and Certifications</w:t>
      </w:r>
    </w:p>
    <w:p>
      <w:pPr/>
      <w:r>
        <w:rPr>
          <w:b/>
          <w:sz w:val="20"/>
        </w:rPr>
        <w:t>Sample Degree</w:t>
      </w:r>
    </w:p>
    <w:p>
      <w:pPr/>
      <w:r>
        <w:rPr>
          <w:sz w:val="20"/>
        </w:rPr>
        <w:t>Sample School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/>
      <w:r>
        <w:rPr>
          <w:sz w:val="20"/>
        </w:rPr>
        <w:t>Sample filler text.</w:t>
      </w:r>
    </w:p>
    <w:p>
      <w:pPr>
        <w:pStyle w:val="Heading1"/>
      </w:pPr>
      <w:r>
        <w:rPr>
          <w:b/>
          <w:sz w:val="20"/>
        </w:rPr>
        <w:t>Additional Information</w:t>
      </w:r>
    </w:p>
    <w:p>
      <w:pPr/>
      <w:r>
        <w:rPr>
          <w:sz w:val="20"/>
        </w:rPr>
        <w:t>Sample additional line.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resume template</dc:title>
  <dc:subject/>
  <dc:creator>job-search-assistant evals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