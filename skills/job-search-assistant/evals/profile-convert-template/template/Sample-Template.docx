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 w:eastAsia="Georgia"/>
          <w:b/>
          <w:caps/>
          <w:color w:val="7A1F1F"/>
          <w:sz w:val="40"/>
        </w:rPr>
        <w:t>SAMPLE PERSON</w:t>
      </w:r>
    </w:p>
    <w:p>
      <w:pPr>
        <w:spacing w:after="20"/>
        <w:jc w:val="center"/>
      </w:pPr>
      <w:r>
        <w:rPr>
          <w:rFonts w:ascii="Georgia" w:hAnsi="Georgia" w:eastAsia="Georgia"/>
          <w:b/>
          <w:caps/>
          <w:color w:val="404040"/>
          <w:sz w:val="22"/>
        </w:rPr>
        <w:t>IT PROGRAM DELIVERY LEADERSHIP</w:t>
      </w:r>
    </w:p>
    <w:p>
      <w:pPr>
        <w:spacing w:after="40"/>
        <w:jc w:val="center"/>
      </w:pPr>
      <w:r>
        <w:rPr>
          <w:rFonts w:ascii="Georgia" w:hAnsi="Georgia" w:eastAsia="Georgia"/>
          <w:color w:val="404040"/>
          <w:sz w:val="19"/>
        </w:rPr>
        <w:t>555-0100 · Columbus, OH · jane@example.com · linkedin.com/in/jane-example</w:t>
      </w:r>
    </w:p>
    <w:p>
      <w:pPr>
        <w:spacing w:after="40"/>
      </w:pPr>
      <w:r>
        <w:rPr>
          <w:rFonts w:ascii="Georgia" w:hAnsi="Georgia" w:eastAsia="Georgia"/>
          <w:sz w:val="21"/>
        </w:rPr>
        <w:t>Placeholder summary for a sample resume template, written only to give the template a realistic shape for testing.</w:t>
      </w:r>
    </w:p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Core Competencies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Program Delivery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Vendor Management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Budgeting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Agile</w:t>
            </w:r>
          </w:p>
        </w:tc>
        <w:tc>
          <w:tcPr>
            <w:tcW w:type="dxa" w:w="5256"/>
          </w:tcPr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PMO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Risk Management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Cloud Migration</w:t>
            </w:r>
          </w:p>
          <w:p>
            <w:pPr>
              <w:numPr>
                <w:ilvl w:val="0"/>
                <w:numId w:val="10"/>
              </w:numPr>
              <w:spacing w:after="20"/>
            </w:pPr>
            <w:r>
              <w:rPr>
                <w:rFonts w:ascii="Georgia" w:hAnsi="Georgia" w:eastAsia="Georgia"/>
                <w:sz w:val="21"/>
              </w:rPr>
              <w:t>Stakeholder Reporting</w:t>
            </w:r>
          </w:p>
        </w:tc>
      </w:tr>
    </w:tbl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Career Highlights</w:t>
      </w:r>
    </w:p>
    <w:p>
      <w:pPr>
        <w:numPr>
          <w:ilvl w:val="0"/>
          <w:numId w:val="10"/>
        </w:numPr>
        <w:spacing w:after="20"/>
      </w:pPr>
      <w:r>
        <w:rPr>
          <w:rFonts w:ascii="Georgia" w:hAnsi="Georgia" w:eastAsia="Georgia"/>
          <w:sz w:val="21"/>
        </w:rPr>
        <w:t>Delivered a synthetic $1m program on time.</w:t>
      </w:r>
    </w:p>
    <w:p>
      <w:pPr>
        <w:numPr>
          <w:ilvl w:val="0"/>
          <w:numId w:val="10"/>
        </w:numPr>
        <w:spacing w:after="20"/>
      </w:pPr>
      <w:r>
        <w:rPr>
          <w:rFonts w:ascii="Georgia" w:hAnsi="Georgia" w:eastAsia="Georgia"/>
          <w:sz w:val="21"/>
        </w:rPr>
        <w:t>Cut a synthetic process time by 30%.</w:t>
      </w:r>
    </w:p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Professional Experience</w:t>
      </w:r>
    </w:p>
    <w:p>
      <w:pPr>
        <w:keepNext/>
        <w:tabs>
          <w:tab w:pos="10512" w:val="right"/>
        </w:tabs>
        <w:spacing w:after="0"/>
      </w:pPr>
      <w:r>
        <w:rPr>
          <w:rFonts w:ascii="Georgia" w:hAnsi="Georgia" w:eastAsia="Georgia"/>
          <w:b/>
          <w:sz w:val="21"/>
        </w:rPr>
        <w:t>Example Corp</w:t>
      </w:r>
      <w:r>
        <w:rPr>
          <w:rFonts w:ascii="Georgia" w:hAnsi="Georgia" w:eastAsia="Georgia"/>
          <w:sz w:val="21"/>
        </w:rPr>
        <w:t xml:space="preserve">, </w:t>
      </w:r>
      <w:r>
        <w:rPr>
          <w:rFonts w:ascii="Georgia" w:hAnsi="Georgia" w:eastAsia="Georgia"/>
          <w:i/>
          <w:sz w:val="21"/>
        </w:rPr>
        <w:t>Columbus, OH</w:t>
      </w:r>
      <w:r>
        <w:tab/>
      </w:r>
      <w:r>
        <w:rPr>
          <w:rFonts w:ascii="Georgia" w:hAnsi="Georgia" w:eastAsia="Georgia"/>
          <w:color w:val="404040"/>
          <w:sz w:val="21"/>
        </w:rPr>
        <w:t>2020 - Present</w:t>
      </w:r>
    </w:p>
    <w:p>
      <w:pPr>
        <w:spacing w:after="20"/>
      </w:pPr>
      <w:r>
        <w:rPr>
          <w:rFonts w:ascii="Georgia" w:hAnsi="Georgia" w:eastAsia="Georgia"/>
          <w:i/>
          <w:color w:val="595959"/>
          <w:sz w:val="21"/>
        </w:rPr>
        <w:t>Fictional company for tests.</w:t>
      </w:r>
    </w:p>
    <w:p>
      <w:pPr>
        <w:keepNext/>
        <w:tabs>
          <w:tab w:pos="10512" w:val="right"/>
        </w:tabs>
        <w:spacing w:after="20"/>
      </w:pPr>
      <w:r>
        <w:rPr>
          <w:rFonts w:ascii="Georgia" w:hAnsi="Georgia" w:eastAsia="Georgia"/>
          <w:b/>
          <w:sz w:val="21"/>
        </w:rPr>
        <w:t>Director of IT</w:t>
      </w:r>
      <w:r>
        <w:rPr>
          <w:rFonts w:ascii="Georgia" w:hAnsi="Georgia" w:eastAsia="Georgia"/>
          <w:sz w:val="21"/>
        </w:rPr>
        <w:t xml:space="preserve">, </w:t>
      </w:r>
      <w:r>
        <w:rPr>
          <w:rFonts w:ascii="Georgia" w:hAnsi="Georgia" w:eastAsia="Georgia"/>
          <w:i/>
          <w:sz w:val="21"/>
        </w:rPr>
        <w:t>Columbus, OH</w:t>
      </w:r>
      <w:r>
        <w:tab/>
      </w:r>
      <w:r>
        <w:rPr>
          <w:rFonts w:ascii="Georgia" w:hAnsi="Georgia" w:eastAsia="Georgia"/>
          <w:color w:val="404040"/>
          <w:sz w:val="21"/>
        </w:rPr>
        <w:t>2022 - Present</w:t>
      </w:r>
    </w:p>
    <w:p>
      <w:pPr>
        <w:spacing w:after="20"/>
      </w:pPr>
      <w:r>
        <w:rPr>
          <w:rFonts w:ascii="Georgia" w:hAnsi="Georgia" w:eastAsia="Georgia"/>
          <w:sz w:val="21"/>
        </w:rPr>
        <w:t>Led a fictional team.</w:t>
      </w:r>
    </w:p>
    <w:p>
      <w:pPr>
        <w:numPr>
          <w:ilvl w:val="0"/>
          <w:numId w:val="10"/>
        </w:numPr>
        <w:spacing w:after="20"/>
      </w:pPr>
      <w:r>
        <w:rPr>
          <w:rFonts w:ascii="Georgia" w:hAnsi="Georgia" w:eastAsia="Georgia"/>
          <w:sz w:val="21"/>
        </w:rPr>
        <w:t>Ran a synthetic migration.</w:t>
      </w:r>
    </w:p>
    <w:p>
      <w:pPr>
        <w:numPr>
          <w:ilvl w:val="0"/>
          <w:numId w:val="10"/>
        </w:numPr>
        <w:spacing w:after="20"/>
      </w:pPr>
      <w:r>
        <w:rPr>
          <w:rFonts w:ascii="Georgia" w:hAnsi="Georgia" w:eastAsia="Georgia"/>
          <w:sz w:val="21"/>
        </w:rPr>
        <w:t>Managed a synthetic budget.</w:t>
      </w:r>
    </w:p>
    <w:p>
      <w:pPr>
        <w:keepNext/>
        <w:tabs>
          <w:tab w:pos="10512" w:val="right"/>
        </w:tabs>
        <w:spacing w:after="20" w:before="120"/>
      </w:pPr>
      <w:r>
        <w:rPr>
          <w:rFonts w:ascii="Georgia" w:hAnsi="Georgia" w:eastAsia="Georgia"/>
          <w:b/>
          <w:sz w:val="21"/>
        </w:rPr>
        <w:t>Program Manager</w:t>
      </w:r>
      <w:r>
        <w:tab/>
      </w:r>
      <w:r>
        <w:rPr>
          <w:rFonts w:ascii="Georgia" w:hAnsi="Georgia" w:eastAsia="Georgia"/>
          <w:color w:val="404040"/>
          <w:sz w:val="21"/>
        </w:rPr>
        <w:t>2020 - 2022</w:t>
      </w:r>
    </w:p>
    <w:p>
      <w:pPr>
        <w:numPr>
          <w:ilvl w:val="0"/>
          <w:numId w:val="10"/>
        </w:numPr>
        <w:spacing w:after="20"/>
      </w:pPr>
      <w:r>
        <w:rPr>
          <w:rFonts w:ascii="Georgia" w:hAnsi="Georgia" w:eastAsia="Georgia"/>
          <w:sz w:val="21"/>
        </w:rPr>
        <w:t>Delivered synthetic projects.</w:t>
      </w:r>
    </w:p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Education</w:t>
      </w:r>
    </w:p>
    <w:p>
      <w:pPr>
        <w:spacing w:after="20"/>
      </w:pPr>
      <w:r>
        <w:rPr>
          <w:rFonts w:ascii="Georgia" w:hAnsi="Georgia" w:eastAsia="Georgia"/>
          <w:b/>
          <w:sz w:val="21"/>
        </w:rPr>
        <w:t>Bachelor of Science, Testing</w:t>
      </w:r>
      <w:r>
        <w:rPr>
          <w:rFonts w:ascii="Georgia" w:hAnsi="Georgia" w:eastAsia="Georgia"/>
          <w:sz w:val="21"/>
        </w:rPr>
        <w:t>, Example University</w:t>
      </w:r>
    </w:p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Certifications</w:t>
      </w:r>
    </w:p>
    <w:p>
      <w:pPr>
        <w:spacing w:after="20"/>
      </w:pPr>
      <w:r>
        <w:rPr>
          <w:rFonts w:ascii="Georgia" w:hAnsi="Georgia" w:eastAsia="Georgia"/>
          <w:b/>
          <w:sz w:val="21"/>
        </w:rPr>
        <w:t>Example Certification</w:t>
      </w:r>
      <w:r>
        <w:rPr>
          <w:rFonts w:ascii="Georgia" w:hAnsi="Georgia" w:eastAsia="Georgia"/>
          <w:sz w:val="21"/>
        </w:rPr>
        <w:t>, Example Body, 2020</w:t>
      </w:r>
    </w:p>
    <w:p>
      <w:pPr>
        <w:keepNext/>
        <w:spacing w:after="60" w:before="160"/>
        <w:jc w:val="center"/>
        <w:pBdr>
          <w:bottom w:val="single" w:sz="6" w:space="1" w:color="7A1F1F"/>
        </w:pBdr>
      </w:pPr>
      <w:r>
        <w:rPr>
          <w:rFonts w:ascii="Georgia" w:hAnsi="Georgia" w:eastAsia="Georgia"/>
          <w:b/>
          <w:caps/>
          <w:color w:val="7A1F1F"/>
          <w:sz w:val="22"/>
        </w:rPr>
        <w:t>Additional Information</w:t>
      </w:r>
    </w:p>
    <w:p>
      <w:pPr>
        <w:spacing w:after="20"/>
      </w:pPr>
      <w:r>
        <w:rPr>
          <w:rFonts w:ascii="Georgia" w:hAnsi="Georgia" w:eastAsia="Georgia"/>
          <w:sz w:val="21"/>
        </w:rPr>
        <w:t>Languages: English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00" w:hanging="200"/>
      </w:pPr>
      <w:rPr>
        <w:rFonts w:ascii="Georgia" w:hAnsi="Georgia" w:cs="Georg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